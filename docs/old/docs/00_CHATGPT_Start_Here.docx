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00 - Start Here</w:t>
      </w:r>
    </w:p>
    <w:p>
      <w:pPr>
        <w:jc w:val="center"/>
      </w:pPr>
      <w:r>
        <w:rPr>
          <w:b/>
        </w:rPr>
        <w:t>Owner/Application: CHATGPT</w:t>
      </w:r>
    </w:p>
    <w:p>
      <w:r>
        <w:t>Purpose: Orient the user and explain the build order.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What This Package Is</w:t>
      </w:r>
    </w:p>
    <w:p>
      <w:r>
        <w:t>This is the V3 execution package. It replaces earlier placeholder packages. Use this as the official build guide.</w:t>
      </w:r>
    </w:p>
    <w:p>
      <w:pPr>
        <w:pStyle w:val="Heading1"/>
      </w:pPr>
      <w:r>
        <w:t>Official Build Order</w:t>
      </w:r>
    </w:p>
    <w:p>
      <w:pPr>
        <w:pStyle w:val="ListBullet"/>
      </w:pPr>
      <w:r>
        <w:t>00 Start Here</w:t>
      </w:r>
    </w:p>
    <w:p>
      <w:pPr>
        <w:pStyle w:val="ListBullet"/>
      </w:pPr>
      <w:r>
        <w:t>01 Freeze Scope</w:t>
      </w:r>
    </w:p>
    <w:p>
      <w:pPr>
        <w:pStyle w:val="ListBullet"/>
      </w:pPr>
      <w:r>
        <w:t>02 Create Project Folder</w:t>
      </w:r>
    </w:p>
    <w:p>
      <w:pPr>
        <w:pStyle w:val="ListBullet"/>
      </w:pPr>
      <w:r>
        <w:t>03 Create Supabase Project</w:t>
      </w:r>
    </w:p>
    <w:p>
      <w:pPr>
        <w:pStyle w:val="ListBullet"/>
      </w:pPr>
      <w:r>
        <w:t>04 Run Initial Database Schema</w:t>
      </w:r>
    </w:p>
    <w:p>
      <w:pPr>
        <w:pStyle w:val="ListBullet"/>
      </w:pPr>
      <w:r>
        <w:t>05 Run RLS Policies</w:t>
      </w:r>
    </w:p>
    <w:p>
      <w:pPr>
        <w:pStyle w:val="ListBullet"/>
      </w:pPr>
      <w:r>
        <w:t>06 Git Setup</w:t>
      </w:r>
    </w:p>
    <w:p>
      <w:pPr>
        <w:pStyle w:val="ListBullet"/>
      </w:pPr>
      <w:r>
        <w:t>07 Qwen Frontend Foundation</w:t>
      </w:r>
    </w:p>
    <w:p>
      <w:pPr>
        <w:pStyle w:val="ListBullet"/>
      </w:pPr>
      <w:r>
        <w:t>08 Qwen Authentication</w:t>
      </w:r>
    </w:p>
    <w:p>
      <w:pPr>
        <w:pStyle w:val="ListBullet"/>
      </w:pPr>
      <w:r>
        <w:t>09 Qwen Organizations and Teams</w:t>
      </w:r>
    </w:p>
    <w:p>
      <w:pPr>
        <w:pStyle w:val="ListBullet"/>
      </w:pPr>
      <w:r>
        <w:t>10 Qwen Children and Emergency Contacts</w:t>
      </w:r>
    </w:p>
    <w:p>
      <w:pPr>
        <w:pStyle w:val="ListBullet"/>
      </w:pPr>
      <w:r>
        <w:t>11 Qwen Events and Attendance</w:t>
      </w:r>
    </w:p>
    <w:p>
      <w:pPr>
        <w:pStyle w:val="ListBullet"/>
      </w:pPr>
      <w:r>
        <w:t>12 Qwen Transportation MVP</w:t>
      </w:r>
    </w:p>
    <w:p>
      <w:pPr>
        <w:pStyle w:val="ListBullet"/>
      </w:pPr>
      <w:r>
        <w:t>13 Qwen Live GPS Tracking</w:t>
      </w:r>
    </w:p>
    <w:p>
      <w:pPr>
        <w:pStyle w:val="ListBullet"/>
      </w:pPr>
      <w:r>
        <w:t>14 Qwen Messaging and Notifications</w:t>
      </w:r>
    </w:p>
    <w:p>
      <w:pPr>
        <w:pStyle w:val="ListBullet"/>
      </w:pPr>
      <w:r>
        <w:t>15 Qwen Safety/Admin/Reports</w:t>
      </w:r>
    </w:p>
    <w:p>
      <w:pPr>
        <w:pStyle w:val="ListBullet"/>
      </w:pPr>
      <w:r>
        <w:t>16 ChatGPT Testing and QA</w:t>
      </w:r>
    </w:p>
    <w:p>
      <w:pPr>
        <w:pStyle w:val="ListBullet"/>
      </w:pPr>
      <w:r>
        <w:t>17 Supabase Production Deployment</w:t>
      </w:r>
    </w:p>
    <w:p>
      <w:pPr>
        <w:pStyle w:val="Heading1"/>
      </w:pPr>
      <w:r>
        <w:t>Tool Meanings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Label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Use It For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Planning, review, troubleshooting, wording updates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QWEN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Generating and editing code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Database, auth, storage, realtime, SQL editor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Manual Windows/file actions</w:t>
            </w:r>
          </w:p>
        </w:tc>
      </w:tr>
    </w:tbl>
    <w:p/>
    <w:p>
      <w:pPr>
        <w:pStyle w:val="Heading1"/>
      </w:pPr>
      <w:r>
        <w:t>Critical Rule</w:t>
      </w:r>
    </w:p>
    <w:p>
      <w:r>
        <w:t>Do not ask Qwen to build the entire app. Give Qwen one numbered chapter at a time.</w:t>
      </w:r>
    </w:p>
    <w:p>
      <w:pPr>
        <w:pStyle w:val="Heading1"/>
      </w:pPr>
      <w:r>
        <w:t>Pass / Fail Checklist</w:t>
      </w:r>
    </w:p>
    <w:p>
      <w:r>
        <w:t>☐ You will use only the V3 package going forward.</w:t>
      </w:r>
    </w:p>
    <w:p>
      <w:r>
        <w:t>☐ Older packages are archived, not active instructions.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