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16 - Testing and QA</w:t>
      </w:r>
    </w:p>
    <w:p>
      <w:pPr>
        <w:jc w:val="center"/>
      </w:pPr>
      <w:r>
        <w:rPr>
          <w:b/>
        </w:rPr>
        <w:t>Owner/Application: CHATGPT</w:t>
      </w:r>
    </w:p>
    <w:p>
      <w:r>
        <w:t>Purpose: Use ChatGPT to review errors, verify behavior, and guide fixes.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Manual Test Script</w:t>
      </w:r>
    </w:p>
    <w:p>
      <w:pPr>
        <w:pStyle w:val="ListBullet"/>
      </w:pPr>
      <w:r>
        <w:t>Register user</w:t>
      </w:r>
    </w:p>
    <w:p>
      <w:pPr>
        <w:pStyle w:val="ListBullet"/>
      </w:pPr>
      <w:r>
        <w:t>Login</w:t>
      </w:r>
    </w:p>
    <w:p>
      <w:pPr>
        <w:pStyle w:val="ListBullet"/>
      </w:pPr>
      <w:r>
        <w:t>Create organization</w:t>
      </w:r>
    </w:p>
    <w:p>
      <w:pPr>
        <w:pStyle w:val="ListBullet"/>
      </w:pPr>
      <w:r>
        <w:t>Create team</w:t>
      </w:r>
    </w:p>
    <w:p>
      <w:pPr>
        <w:pStyle w:val="ListBullet"/>
      </w:pPr>
      <w:r>
        <w:t>Add child</w:t>
      </w:r>
    </w:p>
    <w:p>
      <w:pPr>
        <w:pStyle w:val="ListBullet"/>
      </w:pPr>
      <w:r>
        <w:t>Add emergency contact</w:t>
      </w:r>
    </w:p>
    <w:p>
      <w:pPr>
        <w:pStyle w:val="ListBullet"/>
      </w:pPr>
      <w:r>
        <w:t>Create event</w:t>
      </w:r>
    </w:p>
    <w:p>
      <w:pPr>
        <w:pStyle w:val="ListBullet"/>
      </w:pPr>
      <w:r>
        <w:t>Mark child as needs_ride</w:t>
      </w:r>
    </w:p>
    <w:p>
      <w:pPr>
        <w:pStyle w:val="ListBullet"/>
      </w:pPr>
      <w:r>
        <w:t>Create vehicle</w:t>
      </w:r>
    </w:p>
    <w:p>
      <w:pPr>
        <w:pStyle w:val="ListBullet"/>
      </w:pPr>
      <w:r>
        <w:t>Create ride request</w:t>
      </w:r>
    </w:p>
    <w:p>
      <w:pPr>
        <w:pStyle w:val="ListBullet"/>
      </w:pPr>
      <w:r>
        <w:t>Create ride offer</w:t>
      </w:r>
    </w:p>
    <w:p>
      <w:pPr>
        <w:pStyle w:val="ListBullet"/>
      </w:pPr>
      <w:r>
        <w:t>Accept offer</w:t>
      </w:r>
    </w:p>
    <w:p>
      <w:pPr>
        <w:pStyle w:val="ListBullet"/>
      </w:pPr>
      <w:r>
        <w:t>Confirm assignment gps_tracking_active = true</w:t>
      </w:r>
    </w:p>
    <w:p>
      <w:pPr>
        <w:pStyle w:val="ListBullet"/>
      </w:pPr>
      <w:r>
        <w:t>Allow browser location</w:t>
      </w:r>
    </w:p>
    <w:p>
      <w:pPr>
        <w:pStyle w:val="ListBullet"/>
      </w:pPr>
      <w:r>
        <w:t>Confirm driver_locations rows appear</w:t>
      </w:r>
    </w:p>
    <w:p>
      <w:pPr>
        <w:pStyle w:val="ListBullet"/>
      </w:pPr>
      <w:r>
        <w:t>Confirm parent map shows driver</w:t>
      </w:r>
    </w:p>
    <w:p>
      <w:pPr>
        <w:pStyle w:val="ListBullet"/>
      </w:pPr>
      <w:r>
        <w:t>Complete ride</w:t>
      </w:r>
    </w:p>
    <w:p>
      <w:pPr>
        <w:pStyle w:val="ListBullet"/>
      </w:pPr>
      <w:r>
        <w:t>Confirm gps_tracking_active = false</w:t>
      </w:r>
    </w:p>
    <w:p>
      <w:pPr>
        <w:pStyle w:val="ListBullet"/>
      </w:pPr>
      <w:r>
        <w:t>Send message</w:t>
      </w:r>
    </w:p>
    <w:p>
      <w:pPr>
        <w:pStyle w:val="ListBullet"/>
      </w:pPr>
      <w:r>
        <w:t>Create notification</w:t>
      </w:r>
    </w:p>
    <w:p>
      <w:pPr>
        <w:pStyle w:val="ListBullet"/>
      </w:pPr>
      <w:r>
        <w:t>Create safety report</w:t>
      </w:r>
    </w:p>
    <w:p>
      <w:pPr>
        <w:pStyle w:val="ListBullet"/>
      </w:pPr>
      <w:r>
        <w:t>View admin dashboard</w:t>
      </w:r>
    </w:p>
    <w:p>
      <w:pPr>
        <w:pStyle w:val="Heading1"/>
      </w:pPr>
      <w:r>
        <w:t>How To Use ChatGPT</w:t>
      </w:r>
    </w:p>
    <w:p>
      <w:r>
        <w:t>When something fails, paste the exact error, the file name, the relevant code, and what you expected to happen.</w:t>
      </w:r>
    </w:p>
    <w:p>
      <w:pPr>
        <w:pStyle w:val="Heading1"/>
      </w:pPr>
      <w:r>
        <w:t>Do Not</w:t>
      </w:r>
    </w:p>
    <w:p>
      <w:r>
        <w:t>Do not let Qwen rewrite the whole app to fix one bug. Ask for a narrow fix.</w:t>
      </w:r>
    </w:p>
    <w:p>
      <w:pPr>
        <w:pStyle w:val="Heading1"/>
      </w:pPr>
      <w:r>
        <w:t>Pass / Fail Checklist</w:t>
      </w:r>
    </w:p>
    <w:p>
      <w:r>
        <w:t>☐ End-to-end MVP flow passes.</w:t>
      </w:r>
    </w:p>
    <w:p>
      <w:r>
        <w:t>☐ GPS flow passes.</w:t>
      </w:r>
    </w:p>
    <w:p>
      <w:r>
        <w:t>☐ No critical bugs open.</w:t>
      </w:r>
    </w:p>
    <w:p>
      <w:r>
        <w:t>☐ RLS behavior checked.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