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08 - Authentication and Profiles</w:t>
      </w:r>
    </w:p>
    <w:p>
      <w:pPr>
        <w:jc w:val="center"/>
      </w:pPr>
      <w:r>
        <w:rPr>
          <w:b/>
        </w:rPr>
        <w:t>Owner/Application: QWEN</w:t>
      </w:r>
    </w:p>
    <w:p>
      <w:r>
        <w:t>Purpose: Build registration, login, logout, reset password, and profile screens.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Chapter 07 passes.</w:t>
      </w:r>
    </w:p>
    <w:p>
      <w:pPr>
        <w:pStyle w:val="ListBullet"/>
      </w:pPr>
      <w:r>
        <w:t>Supabase schema and RLS are applied.</w:t>
      </w:r>
    </w:p>
    <w:p>
      <w:pPr>
        <w:pStyle w:val="Heading1"/>
      </w:pPr>
      <w:r>
        <w:t>Expected Screens</w:t>
      </w:r>
    </w:p>
    <w:p>
      <w:pPr>
        <w:pStyle w:val="ListBullet"/>
      </w:pPr>
      <w:r>
        <w:t>Register</w:t>
      </w:r>
    </w:p>
    <w:p>
      <w:pPr>
        <w:pStyle w:val="ListBullet"/>
      </w:pPr>
      <w:r>
        <w:t>Login</w:t>
      </w:r>
    </w:p>
    <w:p>
      <w:pPr>
        <w:pStyle w:val="ListBullet"/>
      </w:pPr>
      <w:r>
        <w:t>Forgot Password</w:t>
      </w:r>
    </w:p>
    <w:p>
      <w:pPr>
        <w:pStyle w:val="ListBullet"/>
      </w:pPr>
      <w:r>
        <w:t>Profile</w:t>
      </w:r>
    </w:p>
    <w:p>
      <w:pPr>
        <w:pStyle w:val="ListBullet"/>
      </w:pPr>
      <w:r>
        <w:t>Protected app layout</w:t>
      </w:r>
    </w:p>
    <w:p>
      <w:pPr>
        <w:pStyle w:val="Heading1"/>
      </w:pPr>
      <w:r>
        <w:t>Test Manually</w:t>
      </w:r>
    </w:p>
    <w:p>
      <w:pPr>
        <w:pStyle w:val="ListBullet"/>
      </w:pPr>
      <w:r>
        <w:t>Register a test user.</w:t>
      </w:r>
    </w:p>
    <w:p>
      <w:pPr>
        <w:pStyle w:val="ListBullet"/>
      </w:pPr>
      <w:r>
        <w:t>Login.</w:t>
      </w:r>
    </w:p>
    <w:p>
      <w:pPr>
        <w:pStyle w:val="ListBullet"/>
      </w:pPr>
      <w:r>
        <w:t>Logout.</w:t>
      </w:r>
    </w:p>
    <w:p>
      <w:pPr>
        <w:pStyle w:val="ListBullet"/>
      </w:pPr>
      <w:r>
        <w:t>Open profile page.</w:t>
      </w:r>
    </w:p>
    <w:p>
      <w:pPr>
        <w:pStyle w:val="Heading1"/>
      </w:pPr>
      <w:r>
        <w:t>Copy/Paste Prompt for Qwen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Mandatory 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Work only inside C:\Projects\VroomVroom unless told otherwise.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use Google Maps.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OpenStreetMap, MapLibre, and Supabase Realtime for maps/GPS features.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invent features outside this chapter.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modify unrelated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remove working functionality.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TypeScript strict typing.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Include loading, empty, and error states.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expose secrets or service role keys in frontend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Respect Supabase Row Level Security.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Task: Build authentication and user profile management only.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Use Supabase Auth and user_profiles table.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Create: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Register 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Login 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Logout action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Forgot password 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Profile 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Protected route wrapper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Auth store using Zustand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Auth service using Supabase client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After signup, create user_profiles row.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role defaults to parent unless selected.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Show friendly errors.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expose raw database errors to end users.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build organizations, teams, children, events, transportation, GPS, messaging, or reports.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Acceptance: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User can register.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User can login.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User can logout.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User can view profile.</w:t>
      </w:r>
    </w:p>
    <w:p>
      <w:pPr>
        <w:pStyle w:val="Heading1"/>
      </w:pPr>
      <w:r>
        <w:t>Pass / Fail Checklist</w:t>
      </w:r>
    </w:p>
    <w:p>
      <w:r>
        <w:t>☐ Register works.</w:t>
      </w:r>
    </w:p>
    <w:p>
      <w:r>
        <w:t>☐ Login works.</w:t>
      </w:r>
    </w:p>
    <w:p>
      <w:r>
        <w:t>☐ Profile row exists in Supabase.</w:t>
      </w:r>
    </w:p>
    <w:p>
      <w:r>
        <w:t>☐ Logout works.</w:t>
      </w:r>
    </w:p>
    <w:p>
      <w:pPr>
        <w:pStyle w:val="Heading1"/>
      </w:pPr>
      <w:r>
        <w:t>Git Commit Command After This Chapter Passes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add 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commit -m "Chapter 08 authentication and profiles"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