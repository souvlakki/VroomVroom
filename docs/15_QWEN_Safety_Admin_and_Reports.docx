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15 - Safety Admin and Reports</w:t>
      </w:r>
    </w:p>
    <w:p>
      <w:pPr>
        <w:jc w:val="center"/>
      </w:pPr>
      <w:r>
        <w:rPr>
          <w:b/>
        </w:rPr>
        <w:t>Owner/Application: QWEN</w:t>
      </w:r>
    </w:p>
    <w:p>
      <w:r>
        <w:t>Purpose: Build safety report forms, basic admin dashboard, and MVP reports.</w:t>
      </w:r>
    </w:p>
    <w:p>
      <w:r>
        <w:t>Project Path: C:\Projects\VroomVroom</w:t>
      </w:r>
    </w:p>
    <w:p>
      <w:r>
        <w:t>MVP Baseline: v1.3 with Live GPS Tracking starting automatically when a ride assignment becomes active.</w:t>
      </w:r>
    </w:p>
    <w:p>
      <w:pPr>
        <w:pStyle w:val="Heading1"/>
      </w:pPr>
      <w:r>
        <w:t>Expected Screens</w:t>
      </w:r>
    </w:p>
    <w:p>
      <w:pPr>
        <w:pStyle w:val="ListBullet"/>
      </w:pPr>
      <w:r>
        <w:t>Create safety report</w:t>
      </w:r>
    </w:p>
    <w:p>
      <w:pPr>
        <w:pStyle w:val="ListBullet"/>
      </w:pPr>
      <w:r>
        <w:t>Safety report list for admins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Transportation readiness report</w:t>
      </w:r>
    </w:p>
    <w:p>
      <w:pPr>
        <w:pStyle w:val="ListBullet"/>
      </w:pPr>
      <w:r>
        <w:t>Open incident report</w:t>
      </w:r>
    </w:p>
    <w:p>
      <w:pPr>
        <w:pStyle w:val="Heading1"/>
      </w:pPr>
      <w:r>
        <w:t>Critical Rule</w:t>
      </w:r>
    </w:p>
    <w:p>
      <w:r>
        <w:t>Critical safety reports must be visually obvious and easy to find.</w:t>
      </w:r>
    </w:p>
    <w:p>
      <w:pPr>
        <w:pStyle w:val="Heading1"/>
      </w:pPr>
      <w:r>
        <w:t>Copy/Paste Prompt for Qwen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Mandatory rules: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Work only inside C:\Projects\VroomVroom unless told otherwise.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use Google Maps.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Use OpenStreetMap, MapLibre, and Supabase Realtime for maps/GPS features.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invent features outside this chapter.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modify unrelated code.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remove working functionality.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Use TypeScript strict typing.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Include loading, empty, and error states.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expose secrets or service role keys in frontend code.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Respect Supabase Row Level Security.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Task: Build safety reports, basic admin dashboard, and MVP reports.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Use tables: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safety_reports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audit_logs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ratings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ride_assignments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events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attendance_responses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driver_locations where helpful for GPS availability reporting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Create: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SafetyReportForm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MySafetyReportsPage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AdminSafetyReportsPage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AdminDashboardPage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TransportationReadinessReport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OpenIncidentsReport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GpsTrackingAvailabilityReport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Rules: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Normal users can create safety reports.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Normal users can only see their own safety reports.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Admin users can review safety reports within their organization.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Critical reports must show clear red/high priority styling.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build enterprise analytics or AI.</w:t>
      </w:r>
    </w:p>
    <w:p>
      <w:pPr>
        <w:pStyle w:val="Heading1"/>
      </w:pPr>
      <w:r>
        <w:t>Pass / Fail Checklist</w:t>
      </w:r>
    </w:p>
    <w:p>
      <w:r>
        <w:t>☐ Safety report created.</w:t>
      </w:r>
    </w:p>
    <w:p>
      <w:r>
        <w:t>☐ Admin can view reports.</w:t>
      </w:r>
    </w:p>
    <w:p>
      <w:r>
        <w:t>☐ Unauthorized user blocked.</w:t>
      </w:r>
    </w:p>
    <w:p>
      <w:r>
        <w:t>☐ GPS availability report loads.</w:t>
      </w:r>
    </w:p>
    <w:p>
      <w:pPr>
        <w:pStyle w:val="Heading1"/>
      </w:pPr>
      <w:r>
        <w:t>Git Commit Command After This Chapter Passes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git add 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git commit -m "Chapter 15 safety admin reports"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