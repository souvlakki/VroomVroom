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02 - Create Project Folder</w:t>
      </w:r>
    </w:p>
    <w:p>
      <w:pPr>
        <w:jc w:val="center"/>
      </w:pPr>
      <w:r>
        <w:rPr>
          <w:b/>
        </w:rPr>
        <w:t>Owner/Application: USER</w:t>
      </w:r>
    </w:p>
    <w:p>
      <w:r>
        <w:t>Purpose: Create the Windows folder structure.</w:t>
      </w:r>
    </w:p>
    <w:p>
      <w:r>
        <w:t>Project Path: C:\Projects\VroomVroom</w:t>
      </w:r>
    </w:p>
    <w:p>
      <w:r>
        <w:t>MVP Baseline: v1.3 with Live GPS Tracking starting automatically when a ride assignment becomes active.</w:t>
      </w:r>
    </w:p>
    <w:p>
      <w:pPr>
        <w:pStyle w:val="Heading1"/>
      </w:pPr>
      <w:r>
        <w:t>Manual Steps</w:t>
      </w:r>
    </w:p>
    <w:p>
      <w:pPr>
        <w:pStyle w:val="ListBullet"/>
      </w:pPr>
      <w:r>
        <w:t>Open File Explorer.</w:t>
      </w:r>
    </w:p>
    <w:p>
      <w:pPr>
        <w:pStyle w:val="ListBullet"/>
      </w:pPr>
      <w:r>
        <w:t>Go to C:\Projects.</w:t>
      </w:r>
    </w:p>
    <w:p>
      <w:pPr>
        <w:pStyle w:val="ListBullet"/>
      </w:pPr>
      <w:r>
        <w:t>Create folder VroomVroom.</w:t>
      </w:r>
    </w:p>
    <w:p>
      <w:pPr>
        <w:pStyle w:val="ListBullet"/>
      </w:pPr>
      <w:r>
        <w:t>Inside it create docs, database, frontend, tests, operations, archive.</w:t>
      </w:r>
    </w:p>
    <w:p>
      <w:pPr>
        <w:pStyle w:val="ListBullet"/>
      </w:pPr>
      <w:r>
        <w:t>Extract this ZIP into C:\Projects\VroomVroom\docs.</w:t>
      </w:r>
    </w:p>
    <w:p>
      <w:pPr>
        <w:pStyle w:val="Heading1"/>
      </w:pPr>
      <w:r>
        <w:t>PowerShell Alternative</w:t>
      </w:r>
    </w:p>
    <w:p>
      <w:r>
        <w:t>Run this in PowerShell if you prefer commands:</w:t>
      </w:r>
    </w:p>
    <w:p>
      <w:pPr>
        <w:pStyle w:val="Heading1"/>
      </w:pPr>
      <w:r>
        <w:t>Pass / Fail Checklist</w:t>
      </w:r>
    </w:p>
    <w:p>
      <w:r>
        <w:t>☐ C:\Projects\VroomVroom exists.</w:t>
      </w:r>
    </w:p>
    <w:p>
      <w:r>
        <w:t>☐ docs, database, frontend, tests, operations, archive folders exist.</w:t>
      </w:r>
    </w:p>
    <w:p>
      <w:pPr>
        <w:pStyle w:val="Heading1"/>
      </w:pPr>
      <w:r>
        <w:t>PowerShell Commands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mkdir C:\Projects\VroomVroom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mkdir C:\Projects\VroomVroom\docs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mkdir C:\Projects\VroomVroom\database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mkdir C:\Projects\VroomVroom\frontend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mkdir C:\Projects\VroomVroom\tests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mkdir C:\Projects\VroomVroom\operations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mkdir C:\Projects\VroomVroom\archive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