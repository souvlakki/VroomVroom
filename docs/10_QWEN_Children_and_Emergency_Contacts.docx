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10 - Children and Emergency Contacts</w:t>
      </w:r>
    </w:p>
    <w:p>
      <w:pPr>
        <w:jc w:val="center"/>
      </w:pPr>
      <w:r>
        <w:rPr>
          <w:b/>
        </w:rPr>
        <w:t>Owner/Application: QWEN</w:t>
      </w:r>
    </w:p>
    <w:p>
      <w:r>
        <w:t>Purpose: Build child profiles and emergency contacts.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Expected Screens</w:t>
      </w:r>
    </w:p>
    <w:p>
      <w:pPr>
        <w:pStyle w:val="ListBullet"/>
      </w:pPr>
      <w:r>
        <w:t>Children list</w:t>
      </w:r>
    </w:p>
    <w:p>
      <w:pPr>
        <w:pStyle w:val="ListBullet"/>
      </w:pPr>
      <w:r>
        <w:t>Add child</w:t>
      </w:r>
    </w:p>
    <w:p>
      <w:pPr>
        <w:pStyle w:val="ListBullet"/>
      </w:pPr>
      <w:r>
        <w:t>Child detail</w:t>
      </w:r>
    </w:p>
    <w:p>
      <w:pPr>
        <w:pStyle w:val="ListBullet"/>
      </w:pPr>
      <w:r>
        <w:t>Emergency contacts</w:t>
      </w:r>
    </w:p>
    <w:p>
      <w:pPr>
        <w:pStyle w:val="ListBullet"/>
      </w:pPr>
      <w:r>
        <w:t>Add emergency contact</w:t>
      </w:r>
    </w:p>
    <w:p>
      <w:pPr>
        <w:pStyle w:val="Heading1"/>
      </w:pPr>
      <w:r>
        <w:t>Security Note</w:t>
      </w:r>
    </w:p>
    <w:p>
      <w:r>
        <w:t>Child and emergency contact data is sensitive. Do not show one parent another parent’s children.</w:t>
      </w:r>
    </w:p>
    <w:p>
      <w:pPr>
        <w:pStyle w:val="Heading1"/>
      </w:pPr>
      <w:r>
        <w:t>Copy/Paste Prompt for Qwen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Mandatory 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Work only inside C:\Projects\VroomVroom unless told otherwise.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use Google Maps.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OpenStreetMap, MapLibre, and Supabase Realtime for maps/GPS features.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invent features outside this chapter.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modify unrelated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remove working functionality.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TypeScript strict typing.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Include loading, empty, and error states.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expose secrets or service role keys in frontend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Respect Supabase Row Level Security.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Task: Build children and emergency contact management only.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Use tables: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children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emergency_contacts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child_team_memberships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Create: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ChildrenListPage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AddChildForm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EditChildForm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ChildDetailPage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EmergencyContactsPanel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AddEmergencyContactForm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Parent can only manage own children.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Emergency contacts require name, relationship, and phone number.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Validate required fields.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friendly empty states.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build events, transportation, GPS, messaging, or reports.</w:t>
      </w:r>
    </w:p>
    <w:p>
      <w:pPr>
        <w:pStyle w:val="Heading1"/>
      </w:pPr>
      <w:r>
        <w:t>Pass / Fail Checklist</w:t>
      </w:r>
    </w:p>
    <w:p>
      <w:r>
        <w:t>☐ Add child works.</w:t>
      </w:r>
    </w:p>
    <w:p>
      <w:r>
        <w:t>☐ Add emergency contact works.</w:t>
      </w:r>
    </w:p>
    <w:p>
      <w:r>
        <w:t>☐ Data appears in Supabase.</w:t>
      </w:r>
    </w:p>
    <w:p>
      <w:pPr>
        <w:pStyle w:val="Heading1"/>
      </w:pPr>
      <w:r>
        <w:t>Git Commit Command After This Chapter Passes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add 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commit -m "Chapter 10 children and emergency contacts"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