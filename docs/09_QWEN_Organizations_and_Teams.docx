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09 - Organizations and Teams</w:t>
      </w:r>
    </w:p>
    <w:p>
      <w:pPr>
        <w:jc w:val="center"/>
      </w:pPr>
      <w:r>
        <w:rPr>
          <w:b/>
        </w:rPr>
        <w:t>Owner/Application: QWEN</w:t>
      </w:r>
    </w:p>
    <w:p>
      <w:r>
        <w:t>Purpose: Build organizations, teams, and memberships.</w:t>
      </w:r>
    </w:p>
    <w:p>
      <w:r>
        <w:t>Project Path: C:\Projects\VroomVroom</w:t>
      </w:r>
    </w:p>
    <w:p>
      <w:r>
        <w:t>MVP Baseline: v1.3 with Live GPS Tracking starting automatically when a ride assignment becomes active.</w:t>
      </w:r>
    </w:p>
    <w:p>
      <w:pPr>
        <w:pStyle w:val="Heading1"/>
      </w:pPr>
      <w:r>
        <w:t>Expected Screens</w:t>
      </w:r>
    </w:p>
    <w:p>
      <w:pPr>
        <w:pStyle w:val="ListBullet"/>
      </w:pPr>
      <w:r>
        <w:t>Organizations list</w:t>
      </w:r>
    </w:p>
    <w:p>
      <w:pPr>
        <w:pStyle w:val="ListBullet"/>
      </w:pPr>
      <w:r>
        <w:t>Create organization</w:t>
      </w:r>
    </w:p>
    <w:p>
      <w:pPr>
        <w:pStyle w:val="ListBullet"/>
      </w:pPr>
      <w:r>
        <w:t>Organization detail</w:t>
      </w:r>
    </w:p>
    <w:p>
      <w:pPr>
        <w:pStyle w:val="ListBullet"/>
      </w:pPr>
      <w:r>
        <w:t>Teams list</w:t>
      </w:r>
    </w:p>
    <w:p>
      <w:pPr>
        <w:pStyle w:val="ListBullet"/>
      </w:pPr>
      <w:r>
        <w:t>Create team</w:t>
      </w:r>
    </w:p>
    <w:p>
      <w:pPr>
        <w:pStyle w:val="ListBullet"/>
      </w:pPr>
      <w:r>
        <w:t>Team detail</w:t>
      </w:r>
    </w:p>
    <w:p>
      <w:pPr>
        <w:pStyle w:val="Heading1"/>
      </w:pPr>
      <w:r>
        <w:t>Rules</w:t>
      </w:r>
    </w:p>
    <w:p>
      <w:r>
        <w:t>Creator of an organization becomes admin/member. Organization admins can create teams. Keep this simple for MVP.</w:t>
      </w:r>
    </w:p>
    <w:p>
      <w:pPr>
        <w:pStyle w:val="Heading1"/>
      </w:pPr>
      <w:r>
        <w:t>Copy/Paste Prompt for Qwen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Mandatory rules: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Work only inside C:\Projects\VroomVroom unless told otherwise.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use Google Maps.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Use OpenStreetMap, MapLibre, and Supabase Realtime for maps/GPS features.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invent features outside this chapter.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modify unrelated code.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remove working functionality.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Use TypeScript strict typing.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Include loading, empty, and error states.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expose secrets or service role keys in frontend code.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Respect Supabase Row Level Security.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Task: Build organizations and teams only.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Use tables: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organizations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organization_members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teams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team_members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Create screens: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OrganizationsListPage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CreateOrganizationPage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OrganizationDetailPage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TeamsListPage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CreateTeamPage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TeamDetailPage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Rules: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Current user can create organization.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Creator must be inserted into organization_members as admin.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Organization admin can create teams.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Creator/team admin should be inserted into team_members.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Use loading, error, and empty states.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build children, events, transportation, GPS, messaging, or reports.</w:t>
      </w:r>
    </w:p>
    <w:p>
      <w:pPr>
        <w:pStyle w:val="Heading1"/>
      </w:pPr>
      <w:r>
        <w:t>Pass / Fail Checklist</w:t>
      </w:r>
    </w:p>
    <w:p>
      <w:r>
        <w:t>☐ Create organization works.</w:t>
      </w:r>
    </w:p>
    <w:p>
      <w:r>
        <w:t>☐ Create team works.</w:t>
      </w:r>
    </w:p>
    <w:p>
      <w:r>
        <w:t>☐ Membership rows appear in Supabase.</w:t>
      </w:r>
    </w:p>
    <w:p>
      <w:pPr>
        <w:pStyle w:val="Heading1"/>
      </w:pPr>
      <w:r>
        <w:t>Git Commit Command After This Chapter Passes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git add 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git commit -m "Chapter 09 organizations and teams"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