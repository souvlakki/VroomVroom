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13 - Live GPS Tracking</w:t>
      </w:r>
    </w:p>
    <w:p>
      <w:pPr>
        <w:jc w:val="center"/>
      </w:pPr>
      <w:r>
        <w:rPr>
          <w:b/>
        </w:rPr>
        <w:t>Owner/Application: QWEN</w:t>
      </w:r>
    </w:p>
    <w:p>
      <w:r>
        <w:t>Purpose: Build automatic driver GPS tracking for active ride assignments.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Official Decision</w:t>
      </w:r>
    </w:p>
    <w:p>
      <w:r>
        <w:t>Location sharing starts automatically when a ride assignment becomes active. The driver does not manually opt in for MVP v1.3. Tracking stops automatically when the ride is completed, cancelled, or expired.</w:t>
      </w:r>
    </w:p>
    <w:p>
      <w:pPr>
        <w:pStyle w:val="Heading1"/>
      </w:pPr>
      <w:r>
        <w:t>Technology</w:t>
      </w:r>
    </w:p>
    <w:p>
      <w:pPr>
        <w:pStyle w:val="ListBullet"/>
      </w:pPr>
      <w:r>
        <w:t>Browser Geolocation API</w:t>
      </w:r>
    </w:p>
    <w:p>
      <w:pPr>
        <w:pStyle w:val="ListBullet"/>
      </w:pPr>
      <w:r>
        <w:t>Supabase Realtime</w:t>
      </w:r>
    </w:p>
    <w:p>
      <w:pPr>
        <w:pStyle w:val="ListBullet"/>
      </w:pPr>
      <w:r>
        <w:t>MapLibre</w:t>
      </w:r>
    </w:p>
    <w:p>
      <w:pPr>
        <w:pStyle w:val="ListBullet"/>
      </w:pPr>
      <w:r>
        <w:t>OpenStreetMap/OpenFreeMap tiles</w:t>
      </w:r>
    </w:p>
    <w:p>
      <w:pPr>
        <w:pStyle w:val="Heading1"/>
      </w:pPr>
      <w:r>
        <w:t>Expected Screens</w:t>
      </w:r>
    </w:p>
    <w:p>
      <w:pPr>
        <w:pStyle w:val="ListBullet"/>
      </w:pPr>
      <w:r>
        <w:t>Driver active assignment location sender</w:t>
      </w:r>
    </w:p>
    <w:p>
      <w:pPr>
        <w:pStyle w:val="ListBullet"/>
      </w:pPr>
      <w:r>
        <w:t>Parent live map view</w:t>
      </w:r>
    </w:p>
    <w:p>
      <w:pPr>
        <w:pStyle w:val="ListBullet"/>
      </w:pPr>
      <w:r>
        <w:t>GPS unavailable warning</w:t>
      </w:r>
    </w:p>
    <w:p>
      <w:pPr>
        <w:pStyle w:val="ListBullet"/>
      </w:pPr>
      <w:r>
        <w:t>Tracking status indicator</w:t>
      </w:r>
    </w:p>
    <w:p>
      <w:pPr>
        <w:pStyle w:val="Heading1"/>
      </w:pPr>
      <w:r>
        <w:t>Privacy Rule</w:t>
      </w:r>
    </w:p>
    <w:p>
      <w:r>
        <w:t>Tracking is only active during an active ride assignment. There is no always-on tracking outside a ride.</w:t>
      </w:r>
    </w:p>
    <w:p>
      <w:pPr>
        <w:pStyle w:val="Heading1"/>
      </w:pPr>
      <w:r>
        <w:t>Copy/Paste Prompt for Qwen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Mandatory 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Work only inside C:\Projects\VroomVroom unless told otherwise.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use Google Maps.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OpenStreetMap, MapLibre, and Supabase Realtime for maps/GPS features.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invent features outside this chapter.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modify unrelated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remove working functionality.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TypeScript strict typing.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Include loading, empty, and error states.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expose secrets or service role keys in frontend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Respect Supabase Row Level Security.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Task: Build Live GPS Tracking for active ride assignments.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Official MVP decision: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Location sharing starts automatically when a ride assignment becomes active.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The driver does not manually opt in for MVP v1.3.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Tracking automatically stops when assignment_status is completed, cancelled, or expired.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Use: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Browser Geolocation API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Supabase Realtime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MapLibre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OpenStreetMap or OpenFreeMap basemap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driver_locations table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ride_assignments.gps_tracking_active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Create: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src/features/gps/GpsLocationPublisher.tsx for drivers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src/features/gps/LiveDriverMap.tsx for parents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src/features/gps/gpsService.ts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src/features/gps/useLiveDriverLocation.ts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map component with driver marker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Only publish location if current user is the assigned driver.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Only publish if gps_tracking_active is true.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Publish location every 15-30 seconds while active.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Parent can view location only for their own active assignment.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Stop publishing when assignment is completed, cancelled, or expired.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Show a clear message if browser location permission is denied.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use Google Maps.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build turn-by-turn navigation.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build route optimization.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Acceptance: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Driver location rows appear in driver_locations.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Parent sees driver marker update on map.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Unauthorized user cannot view unrelated GPS data.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Tracking stops on completed/cancelled/expired status.</w:t>
      </w:r>
    </w:p>
    <w:p>
      <w:pPr>
        <w:pStyle w:val="Heading1"/>
      </w:pPr>
      <w:r>
        <w:t>Pass / Fail Checklist</w:t>
      </w:r>
    </w:p>
    <w:p>
      <w:r>
        <w:t>☐ Driver browser asks for location permission.</w:t>
      </w:r>
    </w:p>
    <w:p>
      <w:r>
        <w:t>☐ driver_locations rows are inserted while active.</w:t>
      </w:r>
    </w:p>
    <w:p>
      <w:r>
        <w:t>☐ Parent map shows driver marker.</w:t>
      </w:r>
    </w:p>
    <w:p>
      <w:r>
        <w:t>☐ Tracking stops on completed/cancelled/expired.</w:t>
      </w:r>
    </w:p>
    <w:p>
      <w:r>
        <w:t>☐ No Google Maps used.</w:t>
      </w:r>
    </w:p>
    <w:p>
      <w:pPr>
        <w:pStyle w:val="Heading1"/>
      </w:pPr>
      <w:r>
        <w:t>Git Commit Command After This Chapter Passes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add 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commit -m "Chapter 13 live gps tracking"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