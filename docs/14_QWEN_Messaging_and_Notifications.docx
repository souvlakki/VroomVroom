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14 - Messaging and Notifications</w:t>
      </w:r>
    </w:p>
    <w:p>
      <w:pPr>
        <w:jc w:val="center"/>
      </w:pPr>
      <w:r>
        <w:rPr>
          <w:b/>
        </w:rPr>
        <w:t>Owner/Application: QWEN</w:t>
      </w:r>
    </w:p>
    <w:p>
      <w:r>
        <w:t>Purpose: Build basic messaging and in-app notifications.</w:t>
      </w:r>
    </w:p>
    <w:p>
      <w:r>
        <w:t>Project Path: C:\Projects\VroomVroom</w:t>
      </w:r>
    </w:p>
    <w:p>
      <w:r>
        <w:t>MVP Baseline: v1.3 with Live GPS Tracking starting automatically when a ride assignment becomes active.</w:t>
      </w:r>
    </w:p>
    <w:p>
      <w:pPr>
        <w:pStyle w:val="Heading1"/>
      </w:pPr>
      <w:r>
        <w:t>Expected Screens</w:t>
      </w:r>
    </w:p>
    <w:p>
      <w:pPr>
        <w:pStyle w:val="ListBullet"/>
      </w:pPr>
      <w:r>
        <w:t>Conversations list</w:t>
      </w:r>
    </w:p>
    <w:p>
      <w:pPr>
        <w:pStyle w:val="ListBullet"/>
      </w:pPr>
      <w:r>
        <w:t>Conversation detail</w:t>
      </w:r>
    </w:p>
    <w:p>
      <w:pPr>
        <w:pStyle w:val="ListBullet"/>
      </w:pPr>
      <w:r>
        <w:t>Send message</w:t>
      </w:r>
    </w:p>
    <w:p>
      <w:pPr>
        <w:pStyle w:val="ListBullet"/>
      </w:pPr>
      <w:r>
        <w:t>Notifications list</w:t>
      </w:r>
    </w:p>
    <w:p>
      <w:pPr>
        <w:pStyle w:val="ListBullet"/>
      </w:pPr>
      <w:r>
        <w:t>Mark notification read</w:t>
      </w:r>
    </w:p>
    <w:p>
      <w:pPr>
        <w:pStyle w:val="Heading1"/>
      </w:pPr>
      <w:r>
        <w:t>Notification Events</w:t>
      </w:r>
    </w:p>
    <w:p>
      <w:pPr>
        <w:pStyle w:val="ListBullet"/>
      </w:pPr>
      <w:r>
        <w:t>Assignment confirmed</w:t>
      </w:r>
    </w:p>
    <w:p>
      <w:pPr>
        <w:pStyle w:val="ListBullet"/>
      </w:pPr>
      <w:r>
        <w:t>Driver en route</w:t>
      </w:r>
    </w:p>
    <w:p>
      <w:pPr>
        <w:pStyle w:val="ListBullet"/>
      </w:pPr>
      <w:r>
        <w:t>Driver arrived</w:t>
      </w:r>
    </w:p>
    <w:p>
      <w:pPr>
        <w:pStyle w:val="ListBullet"/>
      </w:pPr>
      <w:r>
        <w:t>Passenger boarded</w:t>
      </w:r>
    </w:p>
    <w:p>
      <w:pPr>
        <w:pStyle w:val="ListBullet"/>
      </w:pPr>
      <w:r>
        <w:t>Ride completed</w:t>
      </w:r>
    </w:p>
    <w:p>
      <w:pPr>
        <w:pStyle w:val="ListBullet"/>
      </w:pPr>
      <w:r>
        <w:t>New message</w:t>
      </w:r>
    </w:p>
    <w:p>
      <w:pPr>
        <w:pStyle w:val="Heading1"/>
      </w:pPr>
      <w:r>
        <w:t>Copy/Paste Prompt for Qwen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Mandatory rules: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Work only inside C:\Projects\VroomVroom unless told otherwise.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use Google Maps.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Use OpenStreetMap, MapLibre, and Supabase Realtime for maps/GPS features.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invent features outside this chapter.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modify unrelated code.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remove working functionality.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Use TypeScript strict typing.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Include loading, empty, and error states.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expose secrets or service role keys in frontend code.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Respect Supabase Row Level Security.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Task: Build basic messaging and notifications.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Use tables: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conversations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conversation_participants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messages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notifications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Create: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ConversationsListPage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ConversationDetailPage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MessageComposer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NotificationsPage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MarkNotificationRead action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Rules: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Only participants can see conversation messages.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Create ride conversation when ride assignment is accepted/created.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Create in-app notifications for assignment confirmed, driver en route, driver arrived, passenger boarded, ride completed, and new message.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Email delivery can be documented as future work; do not fake it.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build reports or admin beyond required notification display.</w:t>
      </w:r>
    </w:p>
    <w:p>
      <w:pPr>
        <w:pStyle w:val="Heading1"/>
      </w:pPr>
      <w:r>
        <w:t>Pass / Fail Checklist</w:t>
      </w:r>
    </w:p>
    <w:p>
      <w:r>
        <w:t>☐ Message sends.</w:t>
      </w:r>
    </w:p>
    <w:p>
      <w:r>
        <w:t>☐ Conversation visible to participants only.</w:t>
      </w:r>
    </w:p>
    <w:p>
      <w:r>
        <w:t>☐ Notifications appear.</w:t>
      </w:r>
    </w:p>
    <w:p>
      <w:r>
        <w:t>☐ Mark read works.</w:t>
      </w:r>
    </w:p>
    <w:p>
      <w:pPr>
        <w:pStyle w:val="Heading1"/>
      </w:pPr>
      <w:r>
        <w:t>Git Commit Command After This Chapter Passes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git add 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git commit -m "Chapter 14 messaging and notifications"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