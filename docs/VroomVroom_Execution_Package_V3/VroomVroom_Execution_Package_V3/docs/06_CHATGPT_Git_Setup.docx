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06 - Git Setup</w:t>
      </w:r>
    </w:p>
    <w:p>
      <w:pPr>
        <w:jc w:val="center"/>
      </w:pPr>
      <w:r>
        <w:rPr>
          <w:b/>
        </w:rPr>
        <w:t>Owner/Application: CHATGPT</w:t>
      </w:r>
    </w:p>
    <w:p>
      <w:r>
        <w:t>Purpose: Set up version control before Qwen starts generating code.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Why This Matters</w:t>
      </w:r>
    </w:p>
    <w:p>
      <w:r>
        <w:t>Qwen can make mistakes. Git lets you roll back quickly if code breaks.</w:t>
      </w:r>
    </w:p>
    <w:p>
      <w:pPr>
        <w:pStyle w:val="Heading1"/>
      </w:pPr>
      <w:r>
        <w:t>Steps</w:t>
      </w:r>
    </w:p>
    <w:p>
      <w:pPr>
        <w:pStyle w:val="ListBullet"/>
      </w:pPr>
      <w:r>
        <w:t>Open PowerShell.</w:t>
      </w:r>
    </w:p>
    <w:p>
      <w:pPr>
        <w:pStyle w:val="ListBullet"/>
      </w:pPr>
      <w:r>
        <w:t>Run the commands below from C:\Projects\VroomVroom.</w:t>
      </w:r>
    </w:p>
    <w:p>
      <w:pPr>
        <w:pStyle w:val="ListBullet"/>
      </w:pPr>
      <w:r>
        <w:t>After every completed chapter, commit your work.</w:t>
      </w:r>
    </w:p>
    <w:p>
      <w:pPr>
        <w:pStyle w:val="Heading1"/>
      </w:pPr>
      <w:r>
        <w:t>Git Rules</w:t>
      </w:r>
    </w:p>
    <w:p>
      <w:pPr>
        <w:pStyle w:val="ListBullet"/>
      </w:pPr>
      <w:r>
        <w:t>One chapter = one commit.</w:t>
      </w:r>
    </w:p>
    <w:p>
      <w:pPr>
        <w:pStyle w:val="ListBullet"/>
      </w:pPr>
      <w:r>
        <w:t>Do not move to the next chapter with broken code.</w:t>
      </w:r>
    </w:p>
    <w:p>
      <w:pPr>
        <w:pStyle w:val="ListBullet"/>
      </w:pPr>
      <w:r>
        <w:t>If Qwen breaks working code, use Git to compare or roll back.</w:t>
      </w:r>
    </w:p>
    <w:p>
      <w:pPr>
        <w:pStyle w:val="Heading1"/>
      </w:pPr>
      <w:r>
        <w:t>Pass / Fail Checklist</w:t>
      </w:r>
    </w:p>
    <w:p>
      <w:r>
        <w:t>☐ Git initialized.</w:t>
      </w:r>
    </w:p>
    <w:p>
      <w:r>
        <w:t>☐ Initial commit created.</w:t>
      </w:r>
    </w:p>
    <w:p>
      <w:pPr>
        <w:pStyle w:val="Heading1"/>
      </w:pPr>
      <w:r>
        <w:t>Git Commit Command After This Chapter Passes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cd C:\Projects\VroomVroom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init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add 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commit -m "Initial Vroom Vroom project structure"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