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04 - Initial Database Schema</w:t>
      </w:r>
    </w:p>
    <w:p>
      <w:pPr>
        <w:jc w:val="center"/>
      </w:pPr>
      <w:r>
        <w:rPr>
          <w:b/>
        </w:rPr>
        <w:t>Owner/Application: SUPABASE</w:t>
      </w:r>
    </w:p>
    <w:p>
      <w:r>
        <w:t>Purpose: Create all MVP database tables including automatic Live GPS tracking support.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Where To Do This</w:t>
      </w:r>
    </w:p>
    <w:p>
      <w:r>
        <w:t>Supabase Dashboard &gt; SQL Editor &gt; New Query.</w:t>
      </w:r>
    </w:p>
    <w:p>
      <w:pPr>
        <w:pStyle w:val="Heading1"/>
      </w:pPr>
      <w:r>
        <w:t>What To Paste</w:t>
      </w:r>
    </w:p>
    <w:p>
      <w:r>
        <w:t>Open database/001_initial_schema.sql from this package. Copy everything. Paste it into Supabase SQL Editor. Click Run.</w:t>
      </w:r>
    </w:p>
    <w:p>
      <w:pPr>
        <w:pStyle w:val="Heading1"/>
      </w:pPr>
      <w:r>
        <w:t>What This Creates</w:t>
      </w:r>
    </w:p>
    <w:p>
      <w:pPr>
        <w:pStyle w:val="ListBullet"/>
      </w:pPr>
      <w:r>
        <w:t>User profiles</w:t>
      </w:r>
    </w:p>
    <w:p>
      <w:pPr>
        <w:pStyle w:val="ListBullet"/>
      </w:pPr>
      <w:r>
        <w:t>Organizations and memberships</w:t>
      </w:r>
    </w:p>
    <w:p>
      <w:pPr>
        <w:pStyle w:val="ListBullet"/>
      </w:pPr>
      <w:r>
        <w:t>Teams and memberships</w:t>
      </w:r>
    </w:p>
    <w:p>
      <w:pPr>
        <w:pStyle w:val="ListBullet"/>
      </w:pPr>
      <w:r>
        <w:t>Children and emergency contacts</w:t>
      </w:r>
    </w:p>
    <w:p>
      <w:pPr>
        <w:pStyle w:val="ListBullet"/>
      </w:pPr>
      <w:r>
        <w:t>Events and attendance</w:t>
      </w:r>
    </w:p>
    <w:p>
      <w:pPr>
        <w:pStyle w:val="ListBullet"/>
      </w:pPr>
      <w:r>
        <w:t>Vehicles</w:t>
      </w:r>
    </w:p>
    <w:p>
      <w:pPr>
        <w:pStyle w:val="ListBullet"/>
      </w:pPr>
      <w:r>
        <w:t>Ride requests/offers/assignments</w:t>
      </w:r>
    </w:p>
    <w:p>
      <w:pPr>
        <w:pStyle w:val="ListBullet"/>
      </w:pPr>
      <w:r>
        <w:t>Driver GPS location table</w:t>
      </w:r>
    </w:p>
    <w:p>
      <w:pPr>
        <w:pStyle w:val="ListBullet"/>
      </w:pPr>
      <w:r>
        <w:t>Messaging tables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Safety reports</w:t>
      </w:r>
    </w:p>
    <w:p>
      <w:pPr>
        <w:pStyle w:val="ListBullet"/>
      </w:pPr>
      <w:r>
        <w:t>Ratings</w:t>
      </w:r>
    </w:p>
    <w:p>
      <w:pPr>
        <w:pStyle w:val="ListBullet"/>
      </w:pPr>
      <w:r>
        <w:t>Audit logs</w:t>
      </w:r>
    </w:p>
    <w:p>
      <w:pPr>
        <w:pStyle w:val="ListBullet"/>
      </w:pPr>
      <w:r>
        <w:t>Indexes and update triggers</w:t>
      </w:r>
    </w:p>
    <w:p>
      <w:pPr>
        <w:pStyle w:val="Heading1"/>
      </w:pPr>
      <w:r>
        <w:t>Live GPS Details</w:t>
      </w:r>
    </w:p>
    <w:p>
      <w:r>
        <w:t>The schema includes ride_assignments.gps_tracking_active and the driver_locations table. GPS tracking starts automatically in the application when an assignment becomes active and stops when completed, cancelled, or expired.</w:t>
      </w:r>
    </w:p>
    <w:p>
      <w:pPr>
        <w:pStyle w:val="Heading1"/>
      </w:pPr>
      <w:r>
        <w:t>If You See An Error</w:t>
      </w:r>
    </w:p>
    <w:p>
      <w:r>
        <w:t>Stop. Copy the exact red Supabase error and paste it into ChatGPT. Do not delete random lines or rerun partial scripts.</w:t>
      </w:r>
    </w:p>
    <w:p>
      <w:pPr>
        <w:pStyle w:val="Heading1"/>
      </w:pPr>
      <w:r>
        <w:t>SQL File To Use</w:t>
      </w:r>
    </w:p>
    <w:p>
      <w:r>
        <w:t>database/001_initial_schema.sql</w:t>
      </w:r>
    </w:p>
    <w:p>
      <w:pPr>
        <w:pStyle w:val="Heading1"/>
      </w:pPr>
      <w:r>
        <w:t>Pass / Fail Checklist</w:t>
      </w:r>
    </w:p>
    <w:p>
      <w:r>
        <w:t>☐ SQL ran without errors.</w:t>
      </w:r>
    </w:p>
    <w:p>
      <w:r>
        <w:t>☐ Tables are visible in Supabase Table Editor.</w:t>
      </w:r>
    </w:p>
    <w:p>
      <w:r>
        <w:t>☐ driver_locations table exists.</w:t>
      </w:r>
    </w:p>
    <w:p>
      <w:r>
        <w:t>☐ ride_assignments has gps_tracking_active column.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