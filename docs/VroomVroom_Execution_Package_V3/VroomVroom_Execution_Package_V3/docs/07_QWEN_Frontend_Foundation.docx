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07 - Frontend Foundation</w:t>
      </w:r>
    </w:p>
    <w:p>
      <w:pPr>
        <w:jc w:val="center"/>
      </w:pPr>
      <w:r>
        <w:rPr>
          <w:b/>
        </w:rPr>
        <w:t>Owner/Application: QWEN</w:t>
      </w:r>
    </w:p>
    <w:p>
      <w:r>
        <w:t>Purpose: Ask Qwen to create the React/Vite/Tailwind frontend foundation.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Chapters 02-06 completed.</w:t>
      </w:r>
    </w:p>
    <w:p>
      <w:pPr>
        <w:pStyle w:val="ListBullet"/>
      </w:pPr>
      <w:r>
        <w:t>Supabase URL and anon key saved in frontend/.env.local.</w:t>
      </w:r>
    </w:p>
    <w:p>
      <w:pPr>
        <w:pStyle w:val="ListBullet"/>
      </w:pPr>
      <w:r>
        <w:t>Git initialized.</w:t>
      </w:r>
    </w:p>
    <w:p>
      <w:pPr>
        <w:pStyle w:val="Heading1"/>
      </w:pPr>
      <w:r>
        <w:t>What Qwen Should Create</w:t>
      </w:r>
    </w:p>
    <w:p>
      <w:pPr>
        <w:pStyle w:val="ListBullet"/>
      </w:pPr>
      <w:r>
        <w:t>React + Vite + TypeScript project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Supabase client</w:t>
      </w:r>
    </w:p>
    <w:p>
      <w:pPr>
        <w:pStyle w:val="ListBullet"/>
      </w:pPr>
      <w:r>
        <w:t>Folder structure</w:t>
      </w:r>
    </w:p>
    <w:p>
      <w:pPr>
        <w:pStyle w:val="ListBullet"/>
      </w:pPr>
      <w:r>
        <w:t>Basic routing</w:t>
      </w:r>
    </w:p>
    <w:p>
      <w:pPr>
        <w:pStyle w:val="ListBullet"/>
      </w:pPr>
      <w:r>
        <w:t>Empty placeholder pages only</w:t>
      </w:r>
    </w:p>
    <w:p>
      <w:pPr>
        <w:pStyle w:val="Heading1"/>
      </w:pPr>
      <w:r>
        <w:t>How To Run After Qwen Finishes</w:t>
      </w:r>
    </w:p>
    <w:p>
      <w:r>
        <w:t>cd C:\Projects\VroomVroom\frontend</w:t>
        <w:br/>
        <w:t>npm install</w:t>
        <w:br/>
        <w:t>npm run dev</w:t>
      </w:r>
    </w:p>
    <w:p>
      <w:pPr>
        <w:pStyle w:val="Heading1"/>
      </w:pPr>
      <w:r>
        <w:t>Copy/Paste Prompt for Qwen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Mandatory 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Work only inside C:\Projects\VroomVroom unless told otherwise.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use Google Maps.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OpenStreetMap, MapLibre, and Supabase Realtime for maps/GPS features.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invent features outside this chapter.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modify unrelated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remove working functionality.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TypeScript strict typing.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Include loading, empty, and error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expose secrets or service role keys in frontend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Respect Supabase Row Level Security.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Task: Create the Vroom Vroom frontend foundation only.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Location: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C:\Projects\VroomVroom\frontend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Use: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React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Vite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TypeScript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Tailwind CSS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TanStack Query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Zustand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@supabase/supabase-js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Create folders: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src/components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src/components/ui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src/features/auth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src/features/organizations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src/features/teams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src/features/children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src/features/events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src/features/transportation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src/features/gps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src/features/messaging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src/features/notifications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src/features/safety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src/features/admin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src/lib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src/services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src/stores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src/types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src/utils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Create: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src/lib/supabaseClient.ts reading VITE_SUPABASE_URL and VITE_SUPABASE_ANON_KEY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basic App.tsx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basic routing/navigation shell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.env.example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Do not build authentication logic yet.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Do not build database migrations.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Do not build GPS yet.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The app must run with npm install and npm run dev.</w:t>
      </w:r>
    </w:p>
    <w:p>
      <w:pPr>
        <w:pStyle w:val="Heading1"/>
      </w:pPr>
      <w:r>
        <w:t>Pass / Fail Checklist</w:t>
      </w:r>
    </w:p>
    <w:p>
      <w:r>
        <w:t>☐ npm install works.</w:t>
      </w:r>
    </w:p>
    <w:p>
      <w:r>
        <w:t>☐ npm run dev opens app.</w:t>
      </w:r>
    </w:p>
    <w:p>
      <w:r>
        <w:t>☐ No feature code added yet.</w:t>
      </w:r>
    </w:p>
    <w:p>
      <w:pPr>
        <w:pStyle w:val="Heading1"/>
      </w:pPr>
      <w:r>
        <w:t>Git Commit Command After This Chapter Passes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add 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commit -m "Chapter 07 frontend foundation"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