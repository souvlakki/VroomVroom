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11 - Events and Attendance</w:t>
      </w:r>
    </w:p>
    <w:p>
      <w:pPr>
        <w:jc w:val="center"/>
      </w:pPr>
      <w:r>
        <w:rPr>
          <w:b/>
        </w:rPr>
        <w:t>Owner/Application: QWEN</w:t>
      </w:r>
    </w:p>
    <w:p>
      <w:r>
        <w:t>Purpose: Build events and attendance responses.</w:t>
      </w:r>
    </w:p>
    <w:p>
      <w:r>
        <w:t>Project Path: C:\Projects\VroomVroom</w:t>
      </w:r>
    </w:p>
    <w:p>
      <w:r>
        <w:t>MVP Baseline: v1.3 with Live GPS Tracking starting automatically when a ride assignment becomes active.</w:t>
      </w:r>
    </w:p>
    <w:p>
      <w:pPr>
        <w:pStyle w:val="Heading1"/>
      </w:pPr>
      <w:r>
        <w:t>Expected Screens</w:t>
      </w:r>
    </w:p>
    <w:p>
      <w:pPr>
        <w:pStyle w:val="ListBullet"/>
      </w:pPr>
      <w:r>
        <w:t>Events list</w:t>
      </w:r>
    </w:p>
    <w:p>
      <w:pPr>
        <w:pStyle w:val="ListBullet"/>
      </w:pPr>
      <w:r>
        <w:t>Create event</w:t>
      </w:r>
    </w:p>
    <w:p>
      <w:pPr>
        <w:pStyle w:val="ListBullet"/>
      </w:pPr>
      <w:r>
        <w:t>Event detail</w:t>
      </w:r>
    </w:p>
    <w:p>
      <w:pPr>
        <w:pStyle w:val="ListBullet"/>
      </w:pPr>
      <w:r>
        <w:t>Attendance cards per child</w:t>
      </w:r>
    </w:p>
    <w:p>
      <w:pPr>
        <w:pStyle w:val="Heading1"/>
      </w:pPr>
      <w:r>
        <w:t>Attendance Choices</w:t>
      </w:r>
    </w:p>
    <w:p>
      <w:pPr>
        <w:pStyle w:val="ListBullet"/>
      </w:pPr>
      <w:r>
        <w:t>unknown</w:t>
      </w:r>
    </w:p>
    <w:p>
      <w:pPr>
        <w:pStyle w:val="ListBullet"/>
      </w:pPr>
      <w:r>
        <w:t>attending</w:t>
      </w:r>
    </w:p>
    <w:p>
      <w:pPr>
        <w:pStyle w:val="ListBullet"/>
      </w:pPr>
      <w:r>
        <w:t>not_attending</w:t>
      </w:r>
    </w:p>
    <w:p>
      <w:pPr>
        <w:pStyle w:val="Heading1"/>
      </w:pPr>
      <w:r>
        <w:t>Transportation Choices</w:t>
      </w:r>
    </w:p>
    <w:p>
      <w:pPr>
        <w:pStyle w:val="ListBullet"/>
      </w:pPr>
      <w:r>
        <w:t>none</w:t>
      </w:r>
    </w:p>
    <w:p>
      <w:pPr>
        <w:pStyle w:val="ListBullet"/>
      </w:pPr>
      <w:r>
        <w:t>needs_ride</w:t>
      </w:r>
    </w:p>
    <w:p>
      <w:pPr>
        <w:pStyle w:val="ListBullet"/>
      </w:pPr>
      <w:r>
        <w:t>driving</w:t>
      </w:r>
    </w:p>
    <w:p>
      <w:pPr>
        <w:pStyle w:val="Heading1"/>
      </w:pPr>
      <w:r>
        <w:t>Copy/Paste Prompt for Qwen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Mandatory 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Work only inside C:\Projects\VroomVroom unless told otherwise.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use Google Maps.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OpenStreetMap, MapLibre, and Supabase Realtime for maps/GPS features.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invent features outside this chapter.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modify unrelated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remove working functionality.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TypeScript strict typing.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Include loading, empty, and error states.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expose secrets or service role keys in frontend code.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Respect Supabase Row Level Security.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Task: Build events and attendance only.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Use tables: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events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attendance_responses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children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teams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Create: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EventsListPage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CreateEventForm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EventDetailPage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AttendanceCard per child</w:t>
      </w:r>
    </w:p>
    <w:p>
      <w:pPr>
        <w:spacing w:after="0"/>
      </w:pPr>
      <w:r>
        <w:rPr>
          <w:rFonts w:ascii="Consolas" w:hAnsi="Consolas"/>
          <w:color w:val="282828"/>
          <w:sz w:val="16"/>
        </w:rPr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Rules: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Events belong to teams.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Attendance is one row per event and child.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Use upsert on event_id + child_id.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Parent can mark child as attending, not_attending, needs_ride, or driving.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create ride requests yet.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- Do not build GPS yet.</w:t>
      </w:r>
    </w:p>
    <w:p>
      <w:pPr>
        <w:pStyle w:val="Heading1"/>
      </w:pPr>
      <w:r>
        <w:t>Pass / Fail Checklist</w:t>
      </w:r>
    </w:p>
    <w:p>
      <w:r>
        <w:t>☐ Event created.</w:t>
      </w:r>
    </w:p>
    <w:p>
      <w:r>
        <w:t>☐ Attendance saved.</w:t>
      </w:r>
    </w:p>
    <w:p>
      <w:r>
        <w:t>☐ Transportation status saved as needs_ride/driving.</w:t>
      </w:r>
    </w:p>
    <w:p>
      <w:pPr>
        <w:pStyle w:val="Heading1"/>
      </w:pPr>
      <w:r>
        <w:t>Git Commit Command After This Chapter Passes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add .</w:t>
      </w:r>
    </w:p>
    <w:p>
      <w:pPr>
        <w:spacing w:after="0"/>
      </w:pPr>
      <w:r>
        <w:rPr>
          <w:rFonts w:ascii="Consolas" w:hAnsi="Consolas"/>
          <w:color w:val="282828"/>
          <w:sz w:val="16"/>
        </w:rPr>
        <w:t>git commit -m "Chapter 11 events and attendance"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