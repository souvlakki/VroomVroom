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12 - Transportation MVP</w:t>
      </w:r>
    </w:p>
    <w:p>
      <w:pPr>
        <w:jc w:val="center"/>
      </w:pPr>
      <w:r>
        <w:rPr>
          <w:b/>
        </w:rPr>
        <w:t>Owner/Application: QWEN</w:t>
      </w:r>
    </w:p>
    <w:p>
      <w:r>
        <w:t>Purpose: Build ride requests, offers, assignments, and pickup verification.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Expected Flow</w:t>
      </w:r>
    </w:p>
    <w:p>
      <w:r>
        <w:t>Need Ride -&gt; Ride Request -&gt; Ride Offer -&gt; Parent Accepts -&gt; Assignment Created -&gt; Pickup Code -&gt; Complete Ride</w:t>
      </w:r>
    </w:p>
    <w:p>
      <w:pPr>
        <w:pStyle w:val="Heading1"/>
      </w:pPr>
      <w:r>
        <w:t>Important</w:t>
      </w:r>
    </w:p>
    <w:p>
      <w:r>
        <w:t>This chapter must create the ride assignment state that GPS will depend on in the next chapter.</w:t>
      </w:r>
    </w:p>
    <w:p>
      <w:pPr>
        <w:pStyle w:val="Heading1"/>
      </w:pPr>
      <w:r>
        <w:t>Terminal States</w:t>
      </w:r>
    </w:p>
    <w:p>
      <w:pPr>
        <w:pStyle w:val="ListBullet"/>
      </w:pPr>
      <w:r>
        <w:t>completed</w:t>
      </w:r>
    </w:p>
    <w:p>
      <w:pPr>
        <w:pStyle w:val="ListBullet"/>
      </w:pPr>
      <w:r>
        <w:t>cancelled</w:t>
      </w:r>
    </w:p>
    <w:p>
      <w:pPr>
        <w:pStyle w:val="ListBullet"/>
      </w:pPr>
      <w:r>
        <w:t>expired</w:t>
      </w:r>
    </w:p>
    <w:p>
      <w:pPr>
        <w:pStyle w:val="Heading1"/>
      </w:pPr>
      <w:r>
        <w:t>Copy/Paste Prompt for Qwen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Mandatory 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Work only inside C:\Projects\VroomVroom unless told otherwise.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use Google Maps.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OpenStreetMap, MapLibre, and Supabase Realtime for maps/GPS features.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invent features outside this chapter.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modify unrelated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remove working functionality.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TypeScript strict typing.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Include loading, empty, and error states.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expose secrets or service role keys in frontend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Respect Supabase Row Level Security.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Task: Build the transportation MVP.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Use tables: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ride_requests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ride_offers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ride_assignments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vehicles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attendance_responses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Create: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Ride request creation from event/attendance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Ride requests list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Vehicle management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Driver offer flow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Parent offer review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Accept offer flow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Assignment detail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Pickup verification screen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Ride status updates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Parent must own the child.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Driver must own the vehicle.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Capacity must not be exceeded.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Pickup code is required before boarded status.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When an assignment becomes active/confirmed, set gps_tracking_active = true and gps_tracking_started_at = now(). This enables automatic GPS tracking in the next chapter.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When assignment becomes completed, cancelled, or expired, set gps_tracking_active = false and gps_tracking_stopped_at = now().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build maps or GPS marker UI yet.</w:t>
      </w:r>
    </w:p>
    <w:p>
      <w:pPr>
        <w:pStyle w:val="Heading1"/>
      </w:pPr>
      <w:r>
        <w:t>Pass / Fail Checklist</w:t>
      </w:r>
    </w:p>
    <w:p>
      <w:r>
        <w:t>☐ Ride request works.</w:t>
      </w:r>
    </w:p>
    <w:p>
      <w:r>
        <w:t>☐ Offer works.</w:t>
      </w:r>
    </w:p>
    <w:p>
      <w:r>
        <w:t>☐ Accept offer creates assignment.</w:t>
      </w:r>
    </w:p>
    <w:p>
      <w:r>
        <w:t>☐ Assignment sets gps_tracking_active=true.</w:t>
      </w:r>
    </w:p>
    <w:p>
      <w:r>
        <w:t>☐ Terminal status sets gps_tracking_active=false.</w:t>
      </w:r>
    </w:p>
    <w:p>
      <w:pPr>
        <w:pStyle w:val="Heading1"/>
      </w:pPr>
      <w:r>
        <w:t>Git Commit Command After This Chapter Passes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add 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commit -m "Chapter 12 transportation MVP"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